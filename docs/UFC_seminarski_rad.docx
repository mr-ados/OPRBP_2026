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SVEUČILIŠTE U SPLITU</w:t>
        <w:br/>
        <w:t>PRIRODOSLOVNO-MATEMATIČKI FAKULTET</w:t>
      </w:r>
    </w:p>
    <w:p>
      <w:r>
        <w:br/>
        <w:br/>
        <w:br/>
      </w:r>
    </w:p>
    <w:p>
      <w:pPr>
        <w:jc w:val="center"/>
      </w:pPr>
      <w:r>
        <w:rPr>
          <w:b/>
          <w:color w:val="1F4D78"/>
          <w:sz w:val="36"/>
        </w:rPr>
        <w:t>SEMINARSKI RAD</w:t>
        <w:br/>
        <w:t>ODABRANA POGLAVLJA RELACIJSKIH BAZA PODATAKA</w:t>
        <w:br/>
        <w:br/>
        <w:t>UFC relacijska baza podataka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Profesorica: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Monika Mladenović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Student: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Mario</w:t>
            </w:r>
          </w:p>
        </w:tc>
      </w:tr>
    </w:tbl>
    <w:p>
      <w:pPr>
        <w:jc w:val="center"/>
      </w:pPr>
      <w:r>
        <w:br/>
        <w:br/>
        <w:t>Split, svibanj 2026.</w:t>
      </w:r>
    </w:p>
    <w:p>
      <w:r>
        <w:br w:type="page"/>
      </w:r>
    </w:p>
    <w:p>
      <w:pPr>
        <w:pStyle w:val="Heading1"/>
      </w:pPr>
      <w:r>
        <w:t>Sadržaj</w:t>
      </w:r>
    </w:p>
    <w:p>
      <w:r>
        <w:t>1 UVOD</w:t>
      </w:r>
    </w:p>
    <w:p>
      <w:r>
        <w:t>2 IZRADA MODELA</w:t>
      </w:r>
    </w:p>
    <w:p>
      <w:r>
        <w:t>3 RELACIJE</w:t>
      </w:r>
    </w:p>
    <w:p>
      <w:r>
        <w:t>4 LOGIČKI I RELACIJSKI MODEL</w:t>
      </w:r>
    </w:p>
    <w:p>
      <w:r>
        <w:t>5 IZRADA BAZE PODATAKA PREMA MODELU</w:t>
      </w:r>
    </w:p>
    <w:p>
      <w:r>
        <w:t>6 UPITI NA BAZU PODATAKA</w:t>
      </w:r>
    </w:p>
    <w:p>
      <w:r>
        <w:t>7 OBJEKTI S PREDAVANJA</w:t>
      </w:r>
    </w:p>
    <w:p>
      <w:r>
        <w:t>8 KORIŠTENO I NEKORIŠTENO S PREDAVANJA</w:t>
      </w:r>
    </w:p>
    <w:p>
      <w:r>
        <w:t>9 ZAKLJUČAK</w:t>
      </w:r>
    </w:p>
    <w:p>
      <w:r>
        <w:br w:type="page"/>
      </w:r>
    </w:p>
    <w:p>
      <w:pPr>
        <w:pStyle w:val="Heading1"/>
      </w:pPr>
      <w:r>
        <w:t>1 UVOD</w:t>
      </w:r>
    </w:p>
    <w:p>
      <w:pPr>
        <w:pStyle w:val="Heading2"/>
      </w:pPr>
      <w:r>
        <w:t>1.1 Općenito</w:t>
      </w:r>
    </w:p>
    <w:p>
      <w:r>
        <w:t>Ultimate Fighting Championship (UFC) je najpoznatija svjetska organizacija mješovitih borilačkih vještina. Organizacija se sastoji od evenata na kojima se održavaju borbe po težinama, a svaka borba ima dva natjecatelja, rezultat, metodu završetka i velik broj statističkih pokazatelja.</w:t>
      </w:r>
    </w:p>
    <w:p>
      <w:pPr>
        <w:pStyle w:val="Heading2"/>
      </w:pPr>
      <w:r>
        <w:t>1.2 Opis projekta</w:t>
      </w:r>
    </w:p>
    <w:p>
      <w:r>
        <w:t>Cilj projekta je iz denormaliziranog Kaggle dataseta izgraditi relacijsku bazu podataka u SQL Serveru. Baza omogućuje evidenciju evenata, lokacija, boraca, borbi, pobjednika, sudaca, težinskih kategorija i statistike borbe. Podaci se prvo učitavaju u staging tablice, a zatim se transformiraju u normalizirani model.</w:t>
      </w:r>
    </w:p>
    <w:p>
      <w:pPr>
        <w:pStyle w:val="Heading1"/>
      </w:pPr>
      <w:r>
        <w:t>2 IZRADA MODELA</w:t>
      </w:r>
    </w:p>
    <w:p>
      <w:r>
        <w:t>Model je namjerno podijeljen u više shema: `stg` za sirove CSV podatke, `geo` za lokacije, `ref` za šifarnike, `ufc` za domenske tablice i `audit` za zapis promjena nastalih triggerom.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Entitet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Country, Region, City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Normalizirana lokacija UFC eventa.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 priredba s nazivom, datumom i lokacijom.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Borac s osnovnim biografskim podacima.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FighterCareerStats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Karijerna statistika borca; 1:1 s Fighter.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Stance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Stav borca: Orthodox, Southpaw, Switch i sl.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WeightClass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Težinska kategorija, uključujući ženske, interim i catch weight kategorije.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FightFormat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Broj predviđenih rundi.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VictoryMethod, VictoryDetail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Način pobjede i dodatni opis, npr. Decision - Unanimous.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Referee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Sudac borbe.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Centralna tablica borbe.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FightParticipant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Razrješava M:N vezu između borbe i borca.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FightPerformanceStats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Ukupna statistika borca u pojedinoj borbi.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FightStrikeBreakdown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Raspodjela udaraca po meti i poziciji.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ChangeLog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tablica koju puni trigger.</w:t>
            </w:r>
          </w:p>
        </w:tc>
      </w:tr>
    </w:tbl>
    <w:p/>
    <w:p>
      <w:pPr>
        <w:pStyle w:val="Heading1"/>
      </w:pPr>
      <w:r>
        <w:t>3 RELACIJE</w:t>
      </w:r>
    </w:p>
    <w:p>
      <w:r>
        <w:t>U modelu su prikazane sve tri osnovne vrste relacija. Relacija 1:1 postoji između `Fighter` i `FighterCareerStats`, jer jedan borac ima jedan redak karijerne statistike. Relacija 1:N pojavljuje se između `Event` i `Fight`, jer jedan event ima više borbi. Relacija M:N između `Fighter` i `Fight` razrješava se tablicom `FightParticipant`, jer jedan borac može nastupiti u više borbi, a jedna borba ima više boraca.</w:t>
      </w:r>
    </w:p>
    <w:p>
      <w:pPr>
        <w:pStyle w:val="Heading1"/>
      </w:pPr>
      <w:r>
        <w:t>4 LOGIČKI I RELACIJSKI MODEL</w:t>
      </w:r>
    </w:p>
    <w:p>
      <w:r>
        <w:t>Na slici je prikazan skraćeni ER model s glavnim tablicama i relacijama.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uf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1. Skraćeni ER model baze UFC_OPRBP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Tablica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Primarni kljuc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Vazni strani kljucevi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ufc.Event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city_id -&gt; geo.City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ufc.Fight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event_id, weight_class_id, victory_method_id, referee_id, winner_fighter_id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ufc.Fighter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fighter_id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stance_id -&gt; ref.Stance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ufc.FightParticipant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fight_id + corner_color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fight_id -&gt; ufc.Fight, fighter_id -&gt; ufc.Fighter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ufc.FightPerformanceStats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fight_id + corner_color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FK prema FightParticipant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ufc.FightStrikeBreakdown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fight_id + corner_color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FK prema FightParticipant</w:t>
            </w:r>
          </w:p>
        </w:tc>
      </w:tr>
    </w:tbl>
    <w:p/>
    <w:p>
      <w:pPr>
        <w:pStyle w:val="Heading1"/>
      </w:pPr>
      <w:r>
        <w:t>5 IZRADA BAZE PODATAKA PREMA MODELU</w:t>
      </w:r>
    </w:p>
    <w:p>
      <w:r>
        <w:t>Izrada baze podataka organizirana je kroz SQL skripte. Prve skripte stvaraju bazu, sheme i staging tablice. Nakon učitavanja CSV datoteka, transformacijska skripta popunjava normalizirane tablice i koristi `TRY_CONVERT` kako bi se tekstualni CSV podaci pretvorili u datume, brojeve i logičke vrijednosti.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Skripta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Namjena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00_create_database.sql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Stvara bazu UFC_OPRBP.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01_create_schema.sql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Stvara sheme, tablice, ključeve i ograničenja.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02_create_staging.sql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Stvara staging tablice prema CSV headerima.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03_load_or_import_notes.sql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Učitava CSV datoteke pomoću BULK INSERT.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04_transform_to_model.sql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Transformira staging podatke u relacijski model.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05_views_triggers_transactions.sql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Stvara poglede i audit trigger.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06_procedures_json.sql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Stvara procedure i JSON primjere.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07_demo_queries.sql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Sadrzi upite za demonstraciju i provjeru.</w:t>
            </w:r>
          </w:p>
        </w:tc>
      </w:tr>
    </w:tbl>
    <w:p/>
    <w:p>
      <w:pPr>
        <w:pStyle w:val="Heading1"/>
      </w:pPr>
      <w:r>
        <w:t>6 UPITI NA BAZU PODATAKA</w:t>
      </w:r>
    </w:p>
    <w:p>
      <w:pPr>
        <w:pStyle w:val="Heading2"/>
      </w:pPr>
      <w:r>
        <w:t>6.1 Osnovni SELECT i JOIN</w:t>
      </w:r>
    </w:p>
    <w:p>
      <w:pPr>
        <w:pStyle w:val="CodeBlock"/>
      </w:pPr>
      <w:r>
        <w:rPr>
          <w:rFonts w:ascii="Consolas" w:hAnsi="Consolas"/>
          <w:sz w:val="17"/>
        </w:rPr>
        <w:t>SELECT TOP (30)</w:t>
        <w:br/>
      </w:r>
      <w:r>
        <w:rPr>
          <w:rFonts w:ascii="Consolas" w:hAnsi="Consolas"/>
          <w:sz w:val="17"/>
        </w:rPr>
        <w:t xml:space="preserve">            event_date, event_name, division_name,</w:t>
        <w:br/>
      </w:r>
      <w:r>
        <w:rPr>
          <w:rFonts w:ascii="Consolas" w:hAnsi="Consolas"/>
          <w:sz w:val="17"/>
        </w:rPr>
        <w:t xml:space="preserve">            red_fighter, blue_fighter, winner, method</w:t>
        <w:br/>
      </w:r>
      <w:r>
        <w:rPr>
          <w:rFonts w:ascii="Consolas" w:hAnsi="Consolas"/>
          <w:sz w:val="17"/>
        </w:rPr>
        <w:t xml:space="preserve">        FROM ufc.v_event_results</w:t>
        <w:br/>
      </w:r>
      <w:r>
        <w:rPr>
          <w:rFonts w:ascii="Consolas" w:hAnsi="Consolas"/>
          <w:sz w:val="17"/>
        </w:rPr>
        <w:t xml:space="preserve">        WHERE country = N'USA'</w:t>
        <w:br/>
      </w:r>
      <w:r>
        <w:rPr>
          <w:rFonts w:ascii="Consolas" w:hAnsi="Consolas"/>
          <w:sz w:val="17"/>
        </w:rPr>
        <w:t xml:space="preserve">        ORDER BY event_date DESC;</w:t>
        <w:br/>
      </w:r>
    </w:p>
    <w:p>
      <w:pPr>
        <w:pStyle w:val="Heading2"/>
      </w:pPr>
      <w:r>
        <w:t>6.2 Grupiranje i HAVING</w:t>
      </w:r>
    </w:p>
    <w:p>
      <w:pPr>
        <w:pStyle w:val="CodeBlock"/>
      </w:pPr>
      <w:r>
        <w:rPr>
          <w:rFonts w:ascii="Consolas" w:hAnsi="Consolas"/>
          <w:sz w:val="17"/>
        </w:rPr>
        <w:t>SELECT division_name, COUNT(*) AS fight_count</w:t>
        <w:br/>
      </w:r>
      <w:r>
        <w:rPr>
          <w:rFonts w:ascii="Consolas" w:hAnsi="Consolas"/>
          <w:sz w:val="17"/>
        </w:rPr>
        <w:t xml:space="preserve">        FROM ufc.v_event_results</w:t>
        <w:br/>
      </w:r>
      <w:r>
        <w:rPr>
          <w:rFonts w:ascii="Consolas" w:hAnsi="Consolas"/>
          <w:sz w:val="17"/>
        </w:rPr>
        <w:t xml:space="preserve">        GROUP BY division_name</w:t>
        <w:br/>
      </w:r>
      <w:r>
        <w:rPr>
          <w:rFonts w:ascii="Consolas" w:hAnsi="Consolas"/>
          <w:sz w:val="17"/>
        </w:rPr>
        <w:t xml:space="preserve">        HAVING COUNT(*) &gt;= 100</w:t>
        <w:br/>
      </w:r>
      <w:r>
        <w:rPr>
          <w:rFonts w:ascii="Consolas" w:hAnsi="Consolas"/>
          <w:sz w:val="17"/>
        </w:rPr>
        <w:t xml:space="preserve">        ORDER BY fight_count DESC;</w:t>
        <w:br/>
      </w:r>
    </w:p>
    <w:p>
      <w:pPr>
        <w:pStyle w:val="Heading2"/>
      </w:pPr>
      <w:r>
        <w:t>6.3 CTE i window funkcija</w:t>
      </w:r>
    </w:p>
    <w:p>
      <w:pPr>
        <w:pStyle w:val="CodeBlock"/>
      </w:pPr>
      <w:r>
        <w:rPr>
          <w:rFonts w:ascii="Consolas" w:hAnsi="Consolas"/>
          <w:sz w:val="17"/>
        </w:rPr>
        <w:t>WITH wins_by_division AS</w:t>
        <w:br/>
      </w:r>
      <w:r>
        <w:rPr>
          <w:rFonts w:ascii="Consolas" w:hAnsi="Consolas"/>
          <w:sz w:val="17"/>
        </w:rPr>
        <w:t xml:space="preserve">        (</w:t>
        <w:br/>
      </w:r>
      <w:r>
        <w:rPr>
          <w:rFonts w:ascii="Consolas" w:hAnsi="Consolas"/>
          <w:sz w:val="17"/>
        </w:rPr>
        <w:t xml:space="preserve">            SELECT wc.division_name, fi.fighter_name, COUNT(*) AS wins</w:t>
        <w:br/>
      </w:r>
      <w:r>
        <w:rPr>
          <w:rFonts w:ascii="Consolas" w:hAnsi="Consolas"/>
          <w:sz w:val="17"/>
        </w:rPr>
        <w:t xml:space="preserve">            FROM ufc.FightParticipant fp</w:t>
        <w:br/>
      </w:r>
      <w:r>
        <w:rPr>
          <w:rFonts w:ascii="Consolas" w:hAnsi="Consolas"/>
          <w:sz w:val="17"/>
        </w:rPr>
        <w:t xml:space="preserve">            JOIN ufc.Fighter fi ON fi.fighter_id = fp.fighter_id</w:t>
        <w:br/>
      </w:r>
      <w:r>
        <w:rPr>
          <w:rFonts w:ascii="Consolas" w:hAnsi="Consolas"/>
          <w:sz w:val="17"/>
        </w:rPr>
        <w:t xml:space="preserve">            JOIN ufc.Fight f ON f.fight_id = fp.fight_id</w:t>
        <w:br/>
      </w:r>
      <w:r>
        <w:rPr>
          <w:rFonts w:ascii="Consolas" w:hAnsi="Consolas"/>
          <w:sz w:val="17"/>
        </w:rPr>
        <w:t xml:space="preserve">            JOIN ref.WeightClass wc ON wc.weight_class_id = f.weight_class_id</w:t>
        <w:br/>
      </w:r>
      <w:r>
        <w:rPr>
          <w:rFonts w:ascii="Consolas" w:hAnsi="Consolas"/>
          <w:sz w:val="17"/>
        </w:rPr>
        <w:t xml:space="preserve">            WHERE fp.is_winner = 1</w:t>
        <w:br/>
      </w:r>
      <w:r>
        <w:rPr>
          <w:rFonts w:ascii="Consolas" w:hAnsi="Consolas"/>
          <w:sz w:val="17"/>
        </w:rPr>
        <w:t xml:space="preserve">            GROUP BY wc.division_name, fi.fighter_name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    SELECT *, DENSE_RANK() OVER</w:t>
        <w:br/>
      </w:r>
      <w:r>
        <w:rPr>
          <w:rFonts w:ascii="Consolas" w:hAnsi="Consolas"/>
          <w:sz w:val="17"/>
        </w:rPr>
        <w:t xml:space="preserve">            (PARTITION BY division_name ORDER BY wins DESC) AS division_rank</w:t>
        <w:br/>
      </w:r>
      <w:r>
        <w:rPr>
          <w:rFonts w:ascii="Consolas" w:hAnsi="Consolas"/>
          <w:sz w:val="17"/>
        </w:rPr>
        <w:t xml:space="preserve">        FROM wins_by_division;</w:t>
        <w:br/>
      </w:r>
    </w:p>
    <w:p>
      <w:pPr>
        <w:pStyle w:val="Heading1"/>
      </w:pPr>
      <w:r>
        <w:t>7 OBJEKTI S PREDAVANJA</w:t>
      </w:r>
    </w:p>
    <w:p>
      <w:r>
        <w:t>Projekt demonstrira gradivo s vjezbi kroz konkretne SQL Server objekte.</w:t>
      </w:r>
    </w:p>
    <w:p>
      <w:pPr>
        <w:pStyle w:val="ListBullet"/>
      </w:pPr>
      <w:r>
        <w:t>Pogledi: `ufc.v_event_results`, `ufc.v_fighter_summary`, `ufc.v_weight_class_statistics`.</w:t>
      </w:r>
    </w:p>
    <w:p>
      <w:pPr>
        <w:pStyle w:val="ListBullet"/>
      </w:pPr>
      <w:r>
        <w:t>Trigger: `ufc.trg_Fight_Audit` upisuje stare i nove vrijednosti u JSON obliku.</w:t>
      </w:r>
    </w:p>
    <w:p>
      <w:pPr>
        <w:pStyle w:val="ListBullet"/>
      </w:pPr>
      <w:r>
        <w:t>Transakcije: `ufc.sp_update_fight_result` radi `COMMIT` samo ako je parametar `@commit_changes = 1`, inace radi `ROLLBACK`.</w:t>
      </w:r>
    </w:p>
    <w:p>
      <w:pPr>
        <w:pStyle w:val="ListBullet"/>
      </w:pPr>
      <w:r>
        <w:t>Procedure: dohvat borbi, usporedba boraca, paging rezultata i promjena rezultata.</w:t>
      </w:r>
    </w:p>
    <w:p>
      <w:pPr>
        <w:pStyle w:val="ListBullet"/>
      </w:pPr>
      <w:r>
        <w:t>JSON: `FOR JSON PATH`, `ISJSON` i `JSON_VALUE` koriste se za izvoz i uvoz rezultata borbe.</w:t>
      </w:r>
    </w:p>
    <w:p>
      <w:pPr>
        <w:pStyle w:val="CodeBlock"/>
      </w:pPr>
      <w:r>
        <w:rPr>
          <w:rFonts w:ascii="Consolas" w:hAnsi="Consolas"/>
          <w:sz w:val="17"/>
        </w:rPr>
        <w:t>EXEC ufc.sp_fights_paging</w:t>
        <w:br/>
      </w:r>
      <w:r>
        <w:rPr>
          <w:rFonts w:ascii="Consolas" w:hAnsi="Consolas"/>
          <w:sz w:val="17"/>
        </w:rPr>
        <w:t xml:space="preserve">            @division_name = N'lightweight',</w:t>
        <w:br/>
      </w:r>
      <w:r>
        <w:rPr>
          <w:rFonts w:ascii="Consolas" w:hAnsi="Consolas"/>
          <w:sz w:val="17"/>
        </w:rPr>
        <w:t xml:space="preserve">            @skip = 0,</w:t>
        <w:br/>
      </w:r>
      <w:r>
        <w:rPr>
          <w:rFonts w:ascii="Consolas" w:hAnsi="Consolas"/>
          <w:sz w:val="17"/>
        </w:rPr>
        <w:t xml:space="preserve">            @getRows = 10;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EXEC ufc.sp_get_event_card_json</w:t>
        <w:br/>
      </w:r>
      <w:r>
        <w:rPr>
          <w:rFonts w:ascii="Consolas" w:hAnsi="Consolas"/>
          <w:sz w:val="17"/>
        </w:rPr>
        <w:t xml:space="preserve">            @event_id = '6e380a4d73ab4f0e';</w:t>
        <w:br/>
      </w:r>
    </w:p>
    <w:p>
      <w:pPr>
        <w:pStyle w:val="Heading1"/>
      </w:pPr>
      <w:r>
        <w:t>8 KORIŠTENO I NEKORIŠTENO S PREDAVANJA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Obrazlozenje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 DDL/DML/DQL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Baza se stvara skriptama, podaci se uvoze, ažuriraju i dohvaćaju SQL upitima.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JOIN i agregacije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Koriste se u pogledima i demo upitima za statistiku borbi.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Pogledi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Složeni upiti zapakirani su u viewove.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Triggeri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trigger zapisuje promjene nad tablicom Fight.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Transakcije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Procedure imaju rollback/commit scenarij.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Procedure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Parametrizirani dohvat i promjena rezultata.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Izvoz event carda i uvoz promjene rezultata.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APEX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Nije 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Nije tražen i vezan je uz Oracle, a projekt je u SQL Serveru.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MongoDB/NoSQL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Nije 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Tema projekta je relacijska baza podataka.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Distribuirane baze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Nije korišteno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Lokalni studentski projekt nema potrebu za distribuiranom arhitekturom.</w:t>
            </w:r>
          </w:p>
        </w:tc>
      </w:tr>
    </w:tbl>
    <w:p/>
    <w:p>
      <w:pPr>
        <w:pStyle w:val="Heading1"/>
      </w:pPr>
      <w:r>
        <w:t>9 ZAKLJUČAK</w:t>
      </w:r>
    </w:p>
    <w:p>
      <w:r>
        <w:t>Projekt pokazuje kako se veliki denormalizirani sportski dataset može pretvoriti u relacijsku bazu podataka. Staging sloj čuva izvorni oblik podataka, dok relacijski model omogućuje jasne veze, primarne i strane ključeve, ograničenja i pouzdanije upite. Kroz poglede, triggere, transakcije, procedure i JSON demonstrirane su teme obrađene na vježbama.</w:t>
      </w:r>
    </w:p>
    <w:p>
      <w:r>
        <w:br w:type="page"/>
      </w:r>
    </w:p>
    <w:p>
      <w:pPr>
        <w:pStyle w:val="Heading1"/>
      </w:pPr>
      <w:r>
        <w:t>Dodatak: testni scenariji</w:t>
      </w:r>
    </w:p>
    <w:p>
      <w:pPr>
        <w:pStyle w:val="ListBullet"/>
      </w:pPr>
      <w:r>
        <w:t>Broj redaka u staging tablicama uspoređuje se s brojem redaka u CSV datotekama.</w:t>
      </w:r>
    </w:p>
    <w:p>
      <w:pPr>
        <w:pStyle w:val="ListBullet"/>
      </w:pPr>
      <w:r>
        <w:t>Svaka borba treba imati dva zapisa u `ufc.FightParticipant` kad dataset ima oba borca.</w:t>
      </w:r>
    </w:p>
    <w:p>
      <w:pPr>
        <w:pStyle w:val="ListBullet"/>
      </w:pPr>
      <w:r>
        <w:t>Strani ključevi sprječavaju orphan zapise.</w:t>
      </w:r>
    </w:p>
    <w:p>
      <w:pPr>
        <w:pStyle w:val="ListBullet"/>
      </w:pPr>
      <w:r>
        <w:t>CHECK ograničenja sprječavaju nelogične statistike poput landed &gt; attempted.</w:t>
      </w:r>
    </w:p>
    <w:p>
      <w:pPr>
        <w:pStyle w:val="ListBullet"/>
      </w:pPr>
      <w:r>
        <w:t>JSON procedure se provjeravaju funkcijom `ISJSON`.</w:t>
      </w:r>
    </w:p>
    <w:p>
      <w:pPr>
        <w:pStyle w:val="ListBullet"/>
      </w:pPr>
      <w:r>
        <w:t>Rollback demo potvrđuje da se transakcija može poništiti bez trajnih promjena.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UFC_OPRBP - seminarski rad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